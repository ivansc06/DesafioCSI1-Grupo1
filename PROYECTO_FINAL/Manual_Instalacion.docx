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1B3A5C"/>
          <w:sz w:val="48"/>
        </w:rPr>
        <w:t>MANUAL DE INSTALACIÓN</w:t>
      </w:r>
    </w:p>
    <w:p>
      <w:pPr>
        <w:spacing w:after="80"/>
        <w:jc w:val="center"/>
      </w:pPr>
      <w:r>
        <w:rPr>
          <w:rFonts w:ascii="Arial" w:hAnsi="Arial"/>
          <w:color w:val="555555"/>
          <w:sz w:val="26"/>
        </w:rPr>
        <w:t>PrimeTech Systems  —  v1.0</w:t>
      </w:r>
    </w:p>
    <w:p>
      <w:pPr>
        <w:spacing w:after="400"/>
        <w:jc w:val="center"/>
      </w:pPr>
      <w:r>
        <w:rPr>
          <w:rFonts w:ascii="Arial" w:hAnsi="Arial"/>
          <w:i/>
          <w:color w:val="555555"/>
          <w:sz w:val="22"/>
        </w:rPr>
        <w:t>Grupo 1  ·  1.º DAM  ·  2025-2026</w:t>
      </w:r>
    </w:p>
    <w:p>
      <w:pPr>
        <w:spacing w:before="320" w:after="80"/>
        <w:shd w:val="clear" w:color="auto" w:fill="1B3A5C"/>
      </w:pPr>
      <w:r>
        <w:rPr>
          <w:rFonts w:ascii="Arial" w:hAnsi="Arial"/>
          <w:b/>
          <w:color w:val="FFFFFF"/>
          <w:sz w:val="28"/>
        </w:rPr>
        <w:t xml:space="preserve">  REQUISITOS PREVIOS 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B3A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268"/>
            <w:shd w:val="clear" w:color="auto" w:fill="1B3A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Versión mínima</w:t>
            </w:r>
          </w:p>
        </w:tc>
        <w:tc>
          <w:tcPr>
            <w:tcW w:type="dxa" w:w="4252"/>
            <w:shd w:val="clear" w:color="auto" w:fill="1B3A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3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Java JRE / JDK</w:t>
            </w:r>
          </w:p>
        </w:tc>
        <w:tc>
          <w:tcPr>
            <w:tcW w:type="dxa" w:w="2268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8 o superior</w:t>
            </w:r>
          </w:p>
        </w:tc>
        <w:tc>
          <w:tcPr>
            <w:tcW w:type="dxa" w:w="4252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Descargar de adoptium.net (recomendado)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MySQL Server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Incluye MySQL Workbench para gestión visual</w:t>
            </w:r>
          </w:p>
        </w:tc>
      </w:tr>
      <w:tr>
        <w:tc>
          <w:tcPr>
            <w:tcW w:type="dxa" w:w="283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Sistema operativo</w:t>
            </w:r>
          </w:p>
        </w:tc>
        <w:tc>
          <w:tcPr>
            <w:tcW w:type="dxa" w:w="2268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Windows 10+</w:t>
            </w:r>
          </w:p>
        </w:tc>
        <w:tc>
          <w:tcPr>
            <w:tcW w:type="dxa" w:w="4252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También compatible con Linux y macOS</w:t>
            </w:r>
          </w:p>
        </w:tc>
      </w:tr>
    </w:tbl>
    <w:p/>
    <w:p>
      <w:pPr>
        <w:spacing w:before="320" w:after="80"/>
        <w:shd w:val="clear" w:color="auto" w:fill="1B3A5C"/>
      </w:pPr>
      <w:r>
        <w:rPr>
          <w:rFonts w:ascii="Arial" w:hAnsi="Arial"/>
          <w:b/>
          <w:color w:val="FFFFFF"/>
          <w:sz w:val="28"/>
        </w:rPr>
        <w:t xml:space="preserve">  INSTALACIÓN PASO A PASO  </w:t>
      </w:r>
    </w:p>
    <w:p>
      <w:pPr>
        <w:spacing w:before="160" w:after="40"/>
      </w:pPr>
      <w:r>
        <w:rPr>
          <w:rFonts w:ascii="Arial" w:hAnsi="Arial"/>
          <w:b/>
          <w:color w:val="0099CC"/>
          <w:sz w:val="22"/>
        </w:rPr>
        <w:t xml:space="preserve">Paso 1: </w:t>
      </w:r>
      <w:r>
        <w:rPr>
          <w:rFonts w:ascii="Arial" w:hAnsi="Arial"/>
          <w:b/>
          <w:sz w:val="22"/>
        </w:rPr>
        <w:t>Instalar Java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Descarga el JDK desde https://adoptium.net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Ejecuta el instalador y sigue los pasos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Verifica la instalación: abre CMD y escribe "java -version"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Debe aparecer algo como: java version "17.0.x" o superior</w:t>
      </w:r>
    </w:p>
    <w:p>
      <w:pPr>
        <w:spacing w:before="160" w:after="40"/>
      </w:pPr>
      <w:r>
        <w:rPr>
          <w:rFonts w:ascii="Arial" w:hAnsi="Arial"/>
          <w:b/>
          <w:color w:val="0099CC"/>
          <w:sz w:val="22"/>
        </w:rPr>
        <w:t xml:space="preserve">Paso 2: </w:t>
      </w:r>
      <w:r>
        <w:rPr>
          <w:rFonts w:ascii="Arial" w:hAnsi="Arial"/>
          <w:b/>
          <w:sz w:val="22"/>
        </w:rPr>
        <w:t>Instalar MySQL Server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Descarga MySQL desde https://dev.mysql.com/downloads/installer/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Selecciona MySQL Server + MySQL Workbench en la instalación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Durante la instalación establece la contraseña del usuario root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Anota la contraseña, la necesitarás en el paso siguiente</w:t>
      </w:r>
    </w:p>
    <w:p>
      <w:pPr>
        <w:spacing w:before="160" w:after="40"/>
      </w:pPr>
      <w:r>
        <w:rPr>
          <w:rFonts w:ascii="Arial" w:hAnsi="Arial"/>
          <w:b/>
          <w:color w:val="0099CC"/>
          <w:sz w:val="22"/>
        </w:rPr>
        <w:t xml:space="preserve">Paso 3: </w:t>
      </w:r>
      <w:r>
        <w:rPr>
          <w:rFonts w:ascii="Arial" w:hAnsi="Arial"/>
          <w:b/>
          <w:sz w:val="22"/>
        </w:rPr>
        <w:t>Crear la base de datos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Abre MySQL Workbench y conéctate con el usuario root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Menú: File → Open SQL Script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Selecciona el archivo: Base_De_Datos/Crear_Base_De_Datos_Final.sql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Pulsa el rayo (Execute) para ejecutar el script completo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Se creará la base de datos tienda_informatica con todas las tablas y datos iniciales</w:t>
      </w:r>
    </w:p>
    <w:p>
      <w:pPr>
        <w:spacing w:before="120" w:after="120"/>
        <w:ind w:left="283"/>
        <w:shd w:val="clear" w:color="auto" w:fill="FFF8E1"/>
      </w:pPr>
      <w:r>
        <w:rPr>
          <w:rFonts w:ascii="Arial" w:hAnsi="Arial"/>
          <w:color w:val="805000"/>
          <w:sz w:val="20"/>
        </w:rPr>
        <w:t>⚠  Si aparece el error 'ERROR 1221: Incorrect usage of DB GRANT and GLOBAL PRIVILEGES', asegúrate de usar la versión actualizada del SQL incluida en el repositorio.</w:t>
      </w:r>
    </w:p>
    <w:p>
      <w:pPr>
        <w:spacing w:before="160" w:after="40"/>
      </w:pPr>
      <w:r>
        <w:rPr>
          <w:rFonts w:ascii="Arial" w:hAnsi="Arial"/>
          <w:b/>
          <w:color w:val="0099CC"/>
          <w:sz w:val="22"/>
        </w:rPr>
        <w:t xml:space="preserve">Paso 4: </w:t>
      </w:r>
      <w:r>
        <w:rPr>
          <w:rFonts w:ascii="Arial" w:hAnsi="Arial"/>
          <w:b/>
          <w:sz w:val="22"/>
        </w:rPr>
        <w:t>Configurar la conexión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El archivo config.properties ya viene configurado dentro del JAR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Por defecto conecta a localhost:3306 con usuario tienda_app / app_pass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Si tu MySQL usa un puerto diferente, edita config.properties antes de compilar</w:t>
      </w:r>
    </w:p>
    <w:p>
      <w:pPr>
        <w:spacing w:before="160" w:after="40"/>
      </w:pPr>
      <w:r>
        <w:rPr>
          <w:rFonts w:ascii="Arial" w:hAnsi="Arial"/>
          <w:b/>
          <w:color w:val="0099CC"/>
          <w:sz w:val="22"/>
        </w:rPr>
        <w:t xml:space="preserve">Paso 5: </w:t>
      </w:r>
      <w:r>
        <w:rPr>
          <w:rFonts w:ascii="Arial" w:hAnsi="Arial"/>
          <w:b/>
          <w:sz w:val="22"/>
        </w:rPr>
        <w:t>Ejecutar la aplicación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Descomprime el archivo ZIP del release (PrimeTechFinal-vX.X.zip)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Entra en la carpeta descomprimida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Windows: doble clic en PrimeTech.bat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Linux / macOS: ejecuta ./PrimeTech.sh en terminal</w:t>
      </w:r>
    </w:p>
    <w:p>
      <w:pPr>
        <w:spacing w:before="120" w:after="120"/>
        <w:ind w:left="283"/>
        <w:shd w:val="clear" w:color="auto" w:fill="FFF8E1"/>
      </w:pPr>
      <w:r>
        <w:rPr>
          <w:rFonts w:ascii="Arial" w:hAnsi="Arial"/>
          <w:color w:val="805000"/>
          <w:sz w:val="20"/>
        </w:rPr>
        <w:t>⚠  Si Windows muestra 'SmartScreen' al ejecutar el .bat, haz clic en 'Más información' → 'Ejecutar de todas formas'.</w:t>
      </w:r>
    </w:p>
    <w:p>
      <w:pPr>
        <w:spacing w:before="160" w:after="40"/>
      </w:pPr>
      <w:r>
        <w:rPr>
          <w:rFonts w:ascii="Arial" w:hAnsi="Arial"/>
          <w:b/>
          <w:color w:val="0099CC"/>
          <w:sz w:val="22"/>
        </w:rPr>
        <w:t xml:space="preserve">Paso 6: </w:t>
      </w:r>
      <w:r>
        <w:rPr>
          <w:rFonts w:ascii="Arial" w:hAnsi="Arial"/>
          <w:b/>
          <w:sz w:val="22"/>
        </w:rPr>
        <w:t>Iniciar sesión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Usuario administrador:  admin@tienda.com  /  admin1234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Técnico:                joseluisperez@tienda.local  /  12345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Vendedor:               javiermaza@tienda.local  /  12345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sz w:val="21"/>
        </w:rPr>
        <w:t>Gerente:                ivan@tienda.local  /  12345</w:t>
      </w:r>
    </w:p>
    <w:p>
      <w:pPr>
        <w:spacing w:before="120" w:after="120"/>
        <w:ind w:left="283"/>
        <w:shd w:val="clear" w:color="auto" w:fill="FFF8E1"/>
      </w:pPr>
      <w:r>
        <w:rPr>
          <w:rFonts w:ascii="Arial" w:hAnsi="Arial"/>
          <w:color w:val="805000"/>
          <w:sz w:val="20"/>
        </w:rPr>
        <w:t>⚠  Después de la primera ejecución se recomienda cambiar las contraseñas desde la gestión de empleados.</w:t>
      </w:r>
    </w:p>
    <w:p/>
    <w:p>
      <w:pPr>
        <w:spacing w:before="320" w:after="80"/>
        <w:shd w:val="clear" w:color="auto" w:fill="1B3A5C"/>
      </w:pPr>
      <w:r>
        <w:rPr>
          <w:rFonts w:ascii="Arial" w:hAnsi="Arial"/>
          <w:b/>
          <w:color w:val="FFFFFF"/>
          <w:sz w:val="28"/>
        </w:rPr>
        <w:t xml:space="preserve">  SOLUCIÓN DE PROBLEMAS FRECUENTES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1B3A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5669"/>
            <w:shd w:val="clear" w:color="auto" w:fill="1B3A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68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La aplicación no arranca</w:t>
            </w:r>
          </w:p>
        </w:tc>
        <w:tc>
          <w:tcPr>
            <w:tcW w:type="dxa" w:w="5669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Verifica que Java está instalado correctamente con 'java -version' en CMD.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Error de conexión a la BD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Comprueba que MySQL está en ejecución. En Windows: Servicios → MySQL80 → Iniciado.</w:t>
            </w:r>
          </w:p>
        </w:tc>
      </w:tr>
      <w:tr>
        <w:tc>
          <w:tcPr>
            <w:tcW w:type="dxa" w:w="368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Error al crear la BD</w:t>
            </w:r>
          </w:p>
        </w:tc>
        <w:tc>
          <w:tcPr>
            <w:tcW w:type="dxa" w:w="5669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Ejecuta el script SQL con permisos de root. Asegúrate de que no existe ya la BD.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Contraseña incorrecta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Las contraseñas están hasheadas con BCrypt. Usa las credenciales de la tabla anterior.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